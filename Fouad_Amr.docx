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58B18" w14:textId="77777777" w:rsidR="002B6682" w:rsidRDefault="00000000" w:rsidP="00022DD4">
      <w:pPr>
        <w:spacing w:after="0" w:line="240" w:lineRule="auto"/>
        <w:jc w:val="center"/>
      </w:pPr>
      <w:r>
        <w:rPr>
          <w:b/>
          <w:sz w:val="28"/>
        </w:rPr>
        <w:t>FOUAD AMR ABDEL MONAIM</w:t>
      </w:r>
    </w:p>
    <w:p w14:paraId="1D55FD79" w14:textId="77777777" w:rsidR="002B6682" w:rsidRDefault="00000000" w:rsidP="00022DD4">
      <w:pPr>
        <w:spacing w:after="0" w:line="240" w:lineRule="auto"/>
        <w:jc w:val="center"/>
      </w:pPr>
      <w:r>
        <w:rPr>
          <w:b/>
        </w:rPr>
        <w:t>IT SUPPORT | IT INFRASTRUCTURE</w:t>
      </w:r>
    </w:p>
    <w:p w14:paraId="06E9D810" w14:textId="18C985F2" w:rsidR="002B6682" w:rsidRDefault="00D3111A" w:rsidP="00D3111A">
      <w:pPr>
        <w:spacing w:after="160"/>
        <w:jc w:val="center"/>
      </w:pPr>
      <w:proofErr w:type="spellStart"/>
      <w:r w:rsidRPr="00D3111A">
        <w:t>Matrouh</w:t>
      </w:r>
      <w:proofErr w:type="spellEnd"/>
      <w:r w:rsidRPr="00D3111A">
        <w:t>, Egypt</w:t>
      </w:r>
      <w:r>
        <w:rPr>
          <w:rFonts w:hint="cs"/>
          <w:rtl/>
        </w:rPr>
        <w:t xml:space="preserve"> </w:t>
      </w:r>
      <w:r>
        <w:t xml:space="preserve">| </w:t>
      </w:r>
      <w:hyperlink r:id="rId8" w:history="1">
        <w:r w:rsidRPr="00D3111A">
          <w:rPr>
            <w:rStyle w:val="Hyperlink"/>
          </w:rPr>
          <w:t>+20 1092387682</w:t>
        </w:r>
      </w:hyperlink>
      <w:r>
        <w:t xml:space="preserve"> | </w:t>
      </w:r>
      <w:hyperlink r:id="rId9" w:history="1">
        <w:r w:rsidRPr="002F1DA8">
          <w:rPr>
            <w:rStyle w:val="Hyperlink"/>
          </w:rPr>
          <w:t>alfouadamr@gmail.com</w:t>
        </w:r>
      </w:hyperlink>
      <w:r>
        <w:rPr>
          <w:rFonts w:hint="cs"/>
          <w:rtl/>
        </w:rPr>
        <w:t xml:space="preserve"> | </w:t>
      </w:r>
      <w:hyperlink r:id="rId10" w:history="1">
        <w:r w:rsidRPr="00D3111A">
          <w:rPr>
            <w:rStyle w:val="Hyperlink"/>
          </w:rPr>
          <w:t>LinkedIn</w:t>
        </w:r>
      </w:hyperlink>
      <w:r w:rsidR="00536F97">
        <w:t xml:space="preserve"> </w:t>
      </w:r>
      <w:r w:rsidR="00536F97">
        <w:rPr>
          <w:rFonts w:hint="cs"/>
          <w:rtl/>
        </w:rPr>
        <w:t>|</w:t>
      </w:r>
      <w:r w:rsidR="00536F97">
        <w:t xml:space="preserve"> </w:t>
      </w:r>
      <w:hyperlink r:id="rId11" w:history="1">
        <w:r w:rsidR="00536F97" w:rsidRPr="00536F97">
          <w:rPr>
            <w:rStyle w:val="Hyperlink"/>
          </w:rPr>
          <w:t>GitH</w:t>
        </w:r>
        <w:r w:rsidR="00536F97" w:rsidRPr="00536F97">
          <w:rPr>
            <w:rStyle w:val="Hyperlink"/>
          </w:rPr>
          <w:t>u</w:t>
        </w:r>
        <w:r w:rsidR="00536F97" w:rsidRPr="00536F97">
          <w:rPr>
            <w:rStyle w:val="Hyperlink"/>
          </w:rPr>
          <w:t>b</w:t>
        </w:r>
      </w:hyperlink>
    </w:p>
    <w:p w14:paraId="54128DC4" w14:textId="77777777" w:rsidR="002B6682" w:rsidRPr="002C7795" w:rsidRDefault="00000000">
      <w:pPr>
        <w:pStyle w:val="Heading1"/>
        <w:spacing w:before="160" w:after="80"/>
        <w:rPr>
          <w:rFonts w:asciiTheme="minorBidi" w:hAnsiTheme="minorBidi" w:cstheme="minorBidi"/>
        </w:rPr>
      </w:pPr>
      <w:r w:rsidRPr="002C7795">
        <w:rPr>
          <w:rFonts w:asciiTheme="minorBidi" w:hAnsiTheme="minorBidi" w:cstheme="minorBidi"/>
        </w:rPr>
        <w:t>PROFESSIONAL SUMMARY</w:t>
      </w:r>
    </w:p>
    <w:p w14:paraId="467E9D52" w14:textId="77777777" w:rsidR="002C7795" w:rsidRDefault="002C7795">
      <w:pPr>
        <w:pStyle w:val="Heading1"/>
        <w:spacing w:before="160" w:after="80"/>
        <w:rPr>
          <w:rFonts w:ascii="Arial" w:eastAsiaTheme="minorEastAsia" w:hAnsi="Arial" w:cstheme="minorBidi"/>
          <w:b w:val="0"/>
          <w:bCs w:val="0"/>
          <w:sz w:val="20"/>
          <w:szCs w:val="22"/>
          <w:rtl/>
        </w:rPr>
      </w:pPr>
      <w:r w:rsidRPr="002C7795">
        <w:rPr>
          <w:rFonts w:ascii="Arial" w:eastAsiaTheme="minorEastAsia" w:hAnsi="Arial" w:cstheme="minorBidi"/>
          <w:b w:val="0"/>
          <w:bCs w:val="0"/>
          <w:sz w:val="20"/>
          <w:szCs w:val="22"/>
        </w:rPr>
        <w:t>IT professional with hands-on experience in IT support, Windows Server administration, Active Directory management, and network infrastructure support. Experienced in configuring and maintaining network devices, wireless infrastructure, backup procedures, and hotel IT operations, with hands-on training in Windows Server, Active Directory, Group Policy, Microsoft Azure, and Microsoft Entra ID. Strong troubleshooting and problem-solving skills with a focus on system administration and IT infrastructure.</w:t>
      </w:r>
    </w:p>
    <w:p w14:paraId="26F4D11E" w14:textId="3D141536" w:rsidR="002B6682" w:rsidRPr="002C7795" w:rsidRDefault="00000000">
      <w:pPr>
        <w:pStyle w:val="Heading1"/>
        <w:spacing w:before="160" w:after="80"/>
        <w:rPr>
          <w:rFonts w:asciiTheme="minorBidi" w:hAnsiTheme="minorBidi" w:cstheme="minorBidi"/>
        </w:rPr>
      </w:pPr>
      <w:r w:rsidRPr="002C7795">
        <w:rPr>
          <w:rFonts w:asciiTheme="minorBidi" w:hAnsiTheme="minorBidi" w:cstheme="minorBidi"/>
        </w:rPr>
        <w:t>PROFESSIONAL EXPERIENCE</w:t>
      </w:r>
    </w:p>
    <w:p w14:paraId="19072885" w14:textId="0C6839D5" w:rsidR="002B6682" w:rsidRDefault="00000000" w:rsidP="00874CFE">
      <w:pPr>
        <w:keepNext/>
        <w:spacing w:after="40"/>
      </w:pPr>
      <w:r>
        <w:rPr>
          <w:b/>
        </w:rPr>
        <w:t>IT Support</w:t>
      </w:r>
      <w:r w:rsidR="003D0E87">
        <w:rPr>
          <w:rFonts w:hint="cs"/>
          <w:b/>
          <w:rtl/>
        </w:rPr>
        <w:t xml:space="preserve"> </w:t>
      </w:r>
      <w:r>
        <w:rPr>
          <w:b/>
        </w:rPr>
        <w:t xml:space="preserve">— Grand </w:t>
      </w:r>
      <w:proofErr w:type="spellStart"/>
      <w:r>
        <w:rPr>
          <w:b/>
        </w:rPr>
        <w:t>Waha</w:t>
      </w:r>
      <w:proofErr w:type="spellEnd"/>
      <w:r>
        <w:rPr>
          <w:b/>
        </w:rPr>
        <w:t xml:space="preserve"> Resort</w:t>
      </w:r>
      <w:r w:rsidR="00E10F1C">
        <w:rPr>
          <w:rtl/>
        </w:rPr>
        <w:tab/>
      </w:r>
      <w:r w:rsidR="00E10F1C">
        <w:rPr>
          <w:rtl/>
        </w:rPr>
        <w:tab/>
      </w:r>
      <w:r w:rsidR="00E10F1C">
        <w:rPr>
          <w:rtl/>
        </w:rPr>
        <w:tab/>
      </w:r>
      <w:r w:rsidR="00E10F1C">
        <w:rPr>
          <w:rtl/>
        </w:rPr>
        <w:tab/>
      </w:r>
      <w:r w:rsidR="00E10F1C">
        <w:rPr>
          <w:rtl/>
        </w:rPr>
        <w:tab/>
      </w:r>
      <w:r w:rsidR="003D0E87">
        <w:rPr>
          <w:rtl/>
        </w:rPr>
        <w:tab/>
      </w:r>
      <w:r w:rsidR="003D0E87">
        <w:rPr>
          <w:rtl/>
        </w:rPr>
        <w:tab/>
      </w:r>
      <w:r w:rsidR="003D0E87">
        <w:rPr>
          <w:rtl/>
        </w:rPr>
        <w:tab/>
      </w:r>
      <w:r w:rsidR="003D0E87">
        <w:rPr>
          <w:rFonts w:hint="cs"/>
          <w:rtl/>
        </w:rPr>
        <w:t xml:space="preserve">  </w:t>
      </w:r>
      <w:r w:rsidR="00E10F1C">
        <w:rPr>
          <w:rFonts w:hint="cs"/>
          <w:rtl/>
        </w:rPr>
        <w:t xml:space="preserve">  </w:t>
      </w:r>
      <w:r w:rsidR="00874CFE" w:rsidRPr="00874CFE">
        <w:rPr>
          <w:b/>
          <w:bCs/>
        </w:rPr>
        <w:t>April</w:t>
      </w:r>
      <w:r w:rsidR="00E10F1C" w:rsidRPr="00E10F1C">
        <w:rPr>
          <w:b/>
          <w:bCs/>
        </w:rPr>
        <w:t xml:space="preserve"> 2025 – Present</w:t>
      </w:r>
    </w:p>
    <w:p w14:paraId="42AA27C5" w14:textId="77777777" w:rsidR="002B6682" w:rsidRDefault="00000000">
      <w:pPr>
        <w:pStyle w:val="ListBullet"/>
        <w:spacing w:after="20"/>
      </w:pPr>
      <w:r>
        <w:t>Provide day-to-day IT support for hotel staff, operational systems, and connected devices.</w:t>
      </w:r>
    </w:p>
    <w:p w14:paraId="14C485EA" w14:textId="77777777" w:rsidR="002B6682" w:rsidRDefault="00000000">
      <w:pPr>
        <w:pStyle w:val="ListBullet"/>
        <w:spacing w:after="20"/>
      </w:pPr>
      <w:r>
        <w:t>Troubleshoot computers, laptops, printers, and network-connected equipment.</w:t>
      </w:r>
    </w:p>
    <w:p w14:paraId="52521136" w14:textId="77777777" w:rsidR="002B6682" w:rsidRDefault="00000000">
      <w:pPr>
        <w:pStyle w:val="ListBullet"/>
        <w:spacing w:after="20"/>
      </w:pPr>
      <w:r>
        <w:t>Configure and maintain network switches, wireless Access Points, network printers, and Wi-Fi connectivity.</w:t>
      </w:r>
    </w:p>
    <w:p w14:paraId="316B2F17" w14:textId="77777777" w:rsidR="002B6682" w:rsidRDefault="00000000">
      <w:pPr>
        <w:pStyle w:val="ListBullet"/>
        <w:spacing w:after="20"/>
      </w:pPr>
      <w:r>
        <w:t>Diagnose and resolve hardware, software, and network issues, including underlying infrastructure problems.</w:t>
      </w:r>
    </w:p>
    <w:p w14:paraId="77FA6376" w14:textId="77777777" w:rsidR="002B6682" w:rsidRDefault="00000000">
      <w:pPr>
        <w:pStyle w:val="ListBullet"/>
        <w:spacing w:after="20"/>
      </w:pPr>
      <w:r>
        <w:t>Support hotel Front Office and Back Office systems and daily IT operations.</w:t>
      </w:r>
    </w:p>
    <w:p w14:paraId="5BC6AB77" w14:textId="77777777" w:rsidR="002B6682" w:rsidRDefault="00000000">
      <w:pPr>
        <w:pStyle w:val="ListBullet"/>
        <w:spacing w:after="20"/>
      </w:pPr>
      <w:r>
        <w:t>Independently investigate technical issues and implement solutions, escalating complex cases when required.</w:t>
      </w:r>
    </w:p>
    <w:p w14:paraId="6FACC8F9" w14:textId="77777777" w:rsidR="002B6682" w:rsidRDefault="00000000">
      <w:pPr>
        <w:pStyle w:val="ListBullet"/>
        <w:spacing w:after="20"/>
      </w:pPr>
      <w:r>
        <w:t>Support CCTV and TV systems as part of hotel IT operations.</w:t>
      </w:r>
    </w:p>
    <w:p w14:paraId="0D7FB5A3" w14:textId="52FC829A" w:rsidR="002C7795" w:rsidRDefault="002C7795" w:rsidP="002C7795">
      <w:pPr>
        <w:pStyle w:val="ListBullet"/>
      </w:pPr>
      <w:r>
        <w:t>Managed Active Directory operations (user accounts, permissions, groups) and configured Group Policy Objects</w:t>
      </w:r>
      <w:r>
        <w:rPr>
          <w:rFonts w:hint="cs"/>
          <w:rtl/>
        </w:rPr>
        <w:t xml:space="preserve"> </w:t>
      </w:r>
      <w:r>
        <w:t>(GPO).</w:t>
      </w:r>
    </w:p>
    <w:p w14:paraId="22C4418C" w14:textId="77777777" w:rsidR="00022DD4" w:rsidRDefault="002C7795" w:rsidP="00022DD4">
      <w:pPr>
        <w:pStyle w:val="ListBullet"/>
        <w:spacing w:line="480" w:lineRule="auto"/>
      </w:pPr>
      <w:r>
        <w:t>Performed regular backups of server systems, network configurations, and critical files.</w:t>
      </w:r>
    </w:p>
    <w:p w14:paraId="675F8297" w14:textId="3C5DD909" w:rsidR="002B6682" w:rsidRDefault="00000000" w:rsidP="00022DD4">
      <w:pPr>
        <w:pStyle w:val="ListBullet"/>
        <w:numPr>
          <w:ilvl w:val="0"/>
          <w:numId w:val="0"/>
        </w:numPr>
        <w:spacing w:after="0" w:line="480" w:lineRule="auto"/>
      </w:pPr>
      <w:r>
        <w:rPr>
          <w:b/>
        </w:rPr>
        <w:t xml:space="preserve">IT Support &amp; Network Trainee — Porto </w:t>
      </w:r>
      <w:proofErr w:type="spellStart"/>
      <w:r>
        <w:rPr>
          <w:b/>
        </w:rPr>
        <w:t>Matrouh</w:t>
      </w:r>
      <w:proofErr w:type="spellEnd"/>
      <w:r>
        <w:rPr>
          <w:b/>
        </w:rPr>
        <w:t xml:space="preserve"> Resort</w:t>
      </w:r>
      <w:r w:rsidR="00022DD4">
        <w:rPr>
          <w:rtl/>
        </w:rPr>
        <w:tab/>
      </w:r>
      <w:r w:rsidR="00022DD4">
        <w:rPr>
          <w:rtl/>
        </w:rPr>
        <w:tab/>
      </w:r>
      <w:r w:rsidR="00022DD4">
        <w:rPr>
          <w:rtl/>
        </w:rPr>
        <w:tab/>
      </w:r>
      <w:r w:rsidR="00022DD4">
        <w:rPr>
          <w:rFonts w:hint="cs"/>
          <w:rtl/>
        </w:rPr>
        <w:t xml:space="preserve"> </w:t>
      </w:r>
      <w:r w:rsidR="00022DD4" w:rsidRPr="00022DD4">
        <w:rPr>
          <w:rFonts w:hint="cs"/>
          <w:b/>
          <w:bCs/>
          <w:rtl/>
        </w:rPr>
        <w:t>3</w:t>
      </w:r>
      <w:r w:rsidR="00022DD4">
        <w:rPr>
          <w:rFonts w:hint="cs"/>
          <w:rtl/>
        </w:rPr>
        <w:t xml:space="preserve">                            </w:t>
      </w:r>
      <w:r w:rsidR="00022DD4">
        <w:rPr>
          <w:rFonts w:hint="cs"/>
          <w:b/>
          <w:bCs/>
          <w:rtl/>
        </w:rPr>
        <w:t xml:space="preserve">  </w:t>
      </w:r>
      <w:r w:rsidRPr="00022DD4">
        <w:rPr>
          <w:b/>
          <w:bCs/>
        </w:rPr>
        <w:t>-Month Training</w:t>
      </w:r>
    </w:p>
    <w:p w14:paraId="5621C3E7" w14:textId="77777777" w:rsidR="002B6682" w:rsidRDefault="00000000" w:rsidP="00022DD4">
      <w:pPr>
        <w:pStyle w:val="ListBullet"/>
        <w:spacing w:after="20"/>
      </w:pPr>
      <w:r>
        <w:t>Assisted with installation, configuration, and troubleshooting of switches, Access Points, routers, computers, laptops, and printers.</w:t>
      </w:r>
    </w:p>
    <w:p w14:paraId="68656815" w14:textId="77777777" w:rsidR="002B6682" w:rsidRDefault="00000000">
      <w:pPr>
        <w:pStyle w:val="ListBullet"/>
        <w:spacing w:after="20"/>
      </w:pPr>
      <w:r>
        <w:t>Supported network connectivity, IP configuration, device communication, and hardware/software troubleshooting.</w:t>
      </w:r>
    </w:p>
    <w:p w14:paraId="365CBD5E" w14:textId="1CD79332" w:rsidR="00022DD4" w:rsidRDefault="00022DD4" w:rsidP="00022DD4">
      <w:pPr>
        <w:pStyle w:val="ListBullet"/>
        <w:rPr>
          <w:b/>
          <w:bCs/>
          <w:rtl/>
        </w:rPr>
      </w:pPr>
      <w:r w:rsidRPr="00022DD4">
        <w:t>Assisted with Active Directory (users, permissions, GPO) and backup procedures for network configurations and system files.</w:t>
      </w:r>
    </w:p>
    <w:p w14:paraId="625739EC" w14:textId="3BE0B3C1" w:rsidR="002B6682" w:rsidRPr="002C7795" w:rsidRDefault="00000000">
      <w:pPr>
        <w:pStyle w:val="Heading1"/>
        <w:spacing w:before="160" w:after="80"/>
        <w:rPr>
          <w:rFonts w:asciiTheme="minorBidi" w:hAnsiTheme="minorBidi" w:cstheme="minorBidi"/>
        </w:rPr>
      </w:pPr>
      <w:r w:rsidRPr="002C7795">
        <w:rPr>
          <w:rFonts w:asciiTheme="minorBidi" w:hAnsiTheme="minorBidi" w:cstheme="minorBidi"/>
        </w:rPr>
        <w:t>TECHNICAL SKILLS</w:t>
      </w:r>
    </w:p>
    <w:p w14:paraId="03FDB3E0" w14:textId="4137CDBE" w:rsidR="002C7795" w:rsidRPr="002C7795" w:rsidRDefault="002C7795" w:rsidP="002C7795">
      <w:pPr>
        <w:pStyle w:val="ListParagraph"/>
        <w:numPr>
          <w:ilvl w:val="0"/>
          <w:numId w:val="10"/>
        </w:numPr>
        <w:spacing w:after="120"/>
        <w:rPr>
          <w:b/>
        </w:rPr>
      </w:pPr>
      <w:r w:rsidRPr="002C7795">
        <w:rPr>
          <w:b/>
        </w:rPr>
        <w:t xml:space="preserve">System Administration: </w:t>
      </w:r>
      <w:r w:rsidRPr="002C7795">
        <w:rPr>
          <w:bCs/>
        </w:rPr>
        <w:t>Windows, Windows Server, Active Directory, Group Policy (GPO), User &amp; Permission Management, System Configuration, Troubleshooting</w:t>
      </w:r>
    </w:p>
    <w:p w14:paraId="55139FE0" w14:textId="2B780454" w:rsidR="002C7795" w:rsidRPr="002C7795" w:rsidRDefault="002C7795" w:rsidP="002C7795">
      <w:pPr>
        <w:pStyle w:val="ListParagraph"/>
        <w:numPr>
          <w:ilvl w:val="0"/>
          <w:numId w:val="10"/>
        </w:numPr>
        <w:spacing w:after="120"/>
        <w:rPr>
          <w:b/>
        </w:rPr>
      </w:pPr>
      <w:r w:rsidRPr="002C7795">
        <w:rPr>
          <w:b/>
        </w:rPr>
        <w:t xml:space="preserve">Microsoft Technologies: </w:t>
      </w:r>
      <w:r w:rsidRPr="002C7795">
        <w:rPr>
          <w:bCs/>
        </w:rPr>
        <w:t>Microsoft Azure, Microsoft Entra ID, Active Directory</w:t>
      </w:r>
    </w:p>
    <w:p w14:paraId="4A735092" w14:textId="287D56FC" w:rsidR="002C7795" w:rsidRPr="002C7795" w:rsidRDefault="002C7795" w:rsidP="002C7795">
      <w:pPr>
        <w:pStyle w:val="ListParagraph"/>
        <w:numPr>
          <w:ilvl w:val="0"/>
          <w:numId w:val="10"/>
        </w:numPr>
        <w:spacing w:after="120"/>
        <w:rPr>
          <w:bCs/>
        </w:rPr>
      </w:pPr>
      <w:r w:rsidRPr="002C7795">
        <w:rPr>
          <w:b/>
        </w:rPr>
        <w:t xml:space="preserve">Networking: </w:t>
      </w:r>
      <w:r w:rsidRPr="002C7795">
        <w:rPr>
          <w:bCs/>
        </w:rPr>
        <w:t>TCP/IP, DNS, DHCP, Routing &amp; Switching, Firewall Fundamentals, IP Configuration, Wireless Networks, Access Points, Network Troubleshooting</w:t>
      </w:r>
    </w:p>
    <w:p w14:paraId="67C50B98" w14:textId="387674FC" w:rsidR="002C7795" w:rsidRPr="002C7795" w:rsidRDefault="002C7795" w:rsidP="002C7795">
      <w:pPr>
        <w:pStyle w:val="ListParagraph"/>
        <w:numPr>
          <w:ilvl w:val="0"/>
          <w:numId w:val="10"/>
        </w:numPr>
        <w:spacing w:after="120"/>
        <w:rPr>
          <w:b/>
        </w:rPr>
      </w:pPr>
      <w:r w:rsidRPr="002C7795">
        <w:rPr>
          <w:b/>
        </w:rPr>
        <w:t xml:space="preserve">IT Support: </w:t>
      </w:r>
      <w:r w:rsidRPr="002C7795">
        <w:rPr>
          <w:bCs/>
        </w:rPr>
        <w:t>Hardware &amp; Software Troubleshooting, Printer Support, System Maintenance, Incident Troubleshooting, Backup &amp; Recovery</w:t>
      </w:r>
    </w:p>
    <w:p w14:paraId="6BF70BDF" w14:textId="4253B5B5" w:rsidR="002C7795" w:rsidRPr="002C7795" w:rsidRDefault="002C7795" w:rsidP="002C7795">
      <w:pPr>
        <w:pStyle w:val="ListParagraph"/>
        <w:numPr>
          <w:ilvl w:val="0"/>
          <w:numId w:val="10"/>
        </w:numPr>
        <w:spacing w:after="120"/>
        <w:rPr>
          <w:b/>
        </w:rPr>
      </w:pPr>
      <w:r w:rsidRPr="002C7795">
        <w:rPr>
          <w:b/>
        </w:rPr>
        <w:t xml:space="preserve">Virtualization: </w:t>
      </w:r>
      <w:r w:rsidRPr="002C7795">
        <w:rPr>
          <w:bCs/>
        </w:rPr>
        <w:t>VMware, VirtualBox, Virtual Machines</w:t>
      </w:r>
    </w:p>
    <w:p w14:paraId="3C354E5E" w14:textId="206EC04A" w:rsidR="002C7795" w:rsidRPr="002C7795" w:rsidRDefault="002C7795" w:rsidP="002C7795">
      <w:pPr>
        <w:pStyle w:val="ListParagraph"/>
        <w:numPr>
          <w:ilvl w:val="0"/>
          <w:numId w:val="10"/>
        </w:numPr>
        <w:spacing w:after="120"/>
        <w:rPr>
          <w:b/>
        </w:rPr>
      </w:pPr>
      <w:r w:rsidRPr="002C7795">
        <w:rPr>
          <w:b/>
        </w:rPr>
        <w:t xml:space="preserve">Security: </w:t>
      </w:r>
      <w:r w:rsidRPr="002C7795">
        <w:rPr>
          <w:bCs/>
        </w:rPr>
        <w:t>Network Security Fundamentals, Vulnerability Assessment, Penetration Testing, OWASP Fundamentals</w:t>
      </w:r>
    </w:p>
    <w:p w14:paraId="717958A0" w14:textId="640C2E29" w:rsidR="002B6682" w:rsidRDefault="002C7795" w:rsidP="002C7795">
      <w:pPr>
        <w:pStyle w:val="ListParagraph"/>
        <w:numPr>
          <w:ilvl w:val="0"/>
          <w:numId w:val="10"/>
        </w:numPr>
        <w:spacing w:after="120"/>
      </w:pPr>
      <w:r w:rsidRPr="002C7795">
        <w:rPr>
          <w:b/>
        </w:rPr>
        <w:t xml:space="preserve">Tools: </w:t>
      </w:r>
      <w:r w:rsidRPr="002C7795">
        <w:rPr>
          <w:bCs/>
        </w:rPr>
        <w:t xml:space="preserve">Nmap, Wireshark, Burp Suite, Metasploit, Nessus, </w:t>
      </w:r>
      <w:proofErr w:type="spellStart"/>
      <w:r w:rsidRPr="002C7795">
        <w:rPr>
          <w:bCs/>
        </w:rPr>
        <w:t>Gobuster</w:t>
      </w:r>
      <w:proofErr w:type="spellEnd"/>
      <w:r w:rsidRPr="002C7795">
        <w:rPr>
          <w:bCs/>
        </w:rPr>
        <w:t xml:space="preserve">, Kali Linux, </w:t>
      </w:r>
      <w:proofErr w:type="spellStart"/>
      <w:r w:rsidRPr="002C7795">
        <w:rPr>
          <w:bCs/>
        </w:rPr>
        <w:t>PortSwigger</w:t>
      </w:r>
      <w:proofErr w:type="spellEnd"/>
      <w:r w:rsidRPr="002C7795">
        <w:rPr>
          <w:bCs/>
        </w:rPr>
        <w:t xml:space="preserve">, </w:t>
      </w:r>
      <w:proofErr w:type="spellStart"/>
      <w:r w:rsidRPr="002C7795">
        <w:rPr>
          <w:bCs/>
        </w:rPr>
        <w:t>TryHackMe</w:t>
      </w:r>
      <w:proofErr w:type="spellEnd"/>
      <w:r w:rsidRPr="002C7795">
        <w:rPr>
          <w:bCs/>
        </w:rPr>
        <w:t xml:space="preserve">, Hack </w:t>
      </w:r>
      <w:proofErr w:type="gramStart"/>
      <w:r w:rsidRPr="002C7795">
        <w:rPr>
          <w:bCs/>
        </w:rPr>
        <w:t>The</w:t>
      </w:r>
      <w:proofErr w:type="gramEnd"/>
      <w:r w:rsidRPr="002C7795">
        <w:rPr>
          <w:bCs/>
        </w:rPr>
        <w:t xml:space="preserve"> Box</w:t>
      </w:r>
    </w:p>
    <w:p w14:paraId="5749DA33" w14:textId="77777777" w:rsidR="002B6682" w:rsidRPr="002C7795" w:rsidRDefault="00000000">
      <w:pPr>
        <w:pStyle w:val="Heading1"/>
        <w:spacing w:before="160" w:after="80"/>
        <w:rPr>
          <w:rFonts w:asciiTheme="minorBidi" w:hAnsiTheme="minorBidi" w:cstheme="minorBidi"/>
        </w:rPr>
      </w:pPr>
      <w:r w:rsidRPr="002C7795">
        <w:rPr>
          <w:rFonts w:asciiTheme="minorBidi" w:hAnsiTheme="minorBidi" w:cstheme="minorBidi"/>
        </w:rPr>
        <w:t>EDUCATION &amp; CERTIFICATIONS</w:t>
      </w:r>
    </w:p>
    <w:p w14:paraId="4744BBE8" w14:textId="77777777" w:rsidR="002B6682" w:rsidRDefault="00000000" w:rsidP="002C7795">
      <w:pPr>
        <w:pStyle w:val="ListParagraph"/>
        <w:numPr>
          <w:ilvl w:val="0"/>
          <w:numId w:val="11"/>
        </w:numPr>
        <w:spacing w:after="20"/>
      </w:pPr>
      <w:r w:rsidRPr="002C7795">
        <w:rPr>
          <w:b/>
        </w:rPr>
        <w:t>Bachelor of Education in Educational Technology</w:t>
      </w:r>
      <w:r>
        <w:t xml:space="preserve"> — </w:t>
      </w:r>
      <w:proofErr w:type="spellStart"/>
      <w:r>
        <w:t>Matrouh</w:t>
      </w:r>
      <w:proofErr w:type="spellEnd"/>
      <w:r>
        <w:t xml:space="preserve"> University (MYU), </w:t>
      </w:r>
      <w:proofErr w:type="spellStart"/>
      <w:r>
        <w:t>Matrouh</w:t>
      </w:r>
      <w:proofErr w:type="spellEnd"/>
      <w:r>
        <w:t>, Egypt | 2026</w:t>
      </w:r>
    </w:p>
    <w:p w14:paraId="32E983E8" w14:textId="4F03A3F6" w:rsidR="002B6682" w:rsidRDefault="00000000" w:rsidP="002C7795">
      <w:pPr>
        <w:pStyle w:val="ListParagraph"/>
        <w:numPr>
          <w:ilvl w:val="0"/>
          <w:numId w:val="11"/>
        </w:numPr>
        <w:spacing w:after="20"/>
      </w:pPr>
      <w:r w:rsidRPr="002C7795">
        <w:rPr>
          <w:b/>
        </w:rPr>
        <w:t xml:space="preserve">Certifications: </w:t>
      </w:r>
      <w:r>
        <w:t>Introduction to Penetration Testing Diploma — MEC Academy | Cybersecurity Career Starter — Hack &amp; Fix | Network Foundation — Cisco Networking Academy</w:t>
      </w:r>
    </w:p>
    <w:p w14:paraId="43761FD7" w14:textId="68A01E5D" w:rsidR="002B6682" w:rsidRDefault="00000000" w:rsidP="002C7795">
      <w:pPr>
        <w:pStyle w:val="ListParagraph"/>
        <w:numPr>
          <w:ilvl w:val="0"/>
          <w:numId w:val="11"/>
        </w:numPr>
        <w:spacing w:after="120"/>
      </w:pPr>
      <w:r w:rsidRPr="00022DD4">
        <w:rPr>
          <w:b/>
          <w:szCs w:val="20"/>
        </w:rPr>
        <w:t>Currently Studying</w:t>
      </w:r>
      <w:r w:rsidRPr="00022DD4">
        <w:rPr>
          <w:b/>
        </w:rPr>
        <w:t>:</w:t>
      </w:r>
      <w:r w:rsidRPr="002C7795">
        <w:rPr>
          <w:b/>
        </w:rPr>
        <w:t xml:space="preserve"> </w:t>
      </w:r>
      <w:r>
        <w:t>CompTIA Security+ | CompTIA Network+</w:t>
      </w:r>
    </w:p>
    <w:p w14:paraId="2FC38E8F" w14:textId="2BC53F7C" w:rsidR="00022DD4" w:rsidRDefault="00022DD4" w:rsidP="00022DD4">
      <w:pPr>
        <w:pStyle w:val="ListParagraph"/>
        <w:numPr>
          <w:ilvl w:val="0"/>
          <w:numId w:val="11"/>
        </w:numPr>
        <w:spacing w:after="120"/>
      </w:pPr>
      <w:r w:rsidRPr="00022DD4">
        <w:rPr>
          <w:b/>
          <w:bCs/>
        </w:rPr>
        <w:t>Exam Pending:</w:t>
      </w:r>
      <w:r w:rsidRPr="00022DD4">
        <w:t xml:space="preserve"> CCNA (course completed, certification exam scheduled)</w:t>
      </w:r>
    </w:p>
    <w:p w14:paraId="25B05CAA" w14:textId="77777777" w:rsidR="002B6682" w:rsidRPr="002C7795" w:rsidRDefault="00000000">
      <w:pPr>
        <w:pStyle w:val="Heading1"/>
        <w:spacing w:before="160" w:after="80"/>
        <w:rPr>
          <w:rFonts w:asciiTheme="minorBidi" w:hAnsiTheme="minorBidi" w:cstheme="minorBidi"/>
        </w:rPr>
      </w:pPr>
      <w:r w:rsidRPr="002C7795">
        <w:rPr>
          <w:rFonts w:asciiTheme="minorBidi" w:hAnsiTheme="minorBidi" w:cstheme="minorBidi"/>
        </w:rPr>
        <w:t>LANGUAGES</w:t>
      </w:r>
    </w:p>
    <w:p w14:paraId="79DFAC43" w14:textId="2B38F10B" w:rsidR="002B6682" w:rsidRDefault="00000000" w:rsidP="00122885">
      <w:pPr>
        <w:spacing w:after="0"/>
      </w:pPr>
      <w:r>
        <w:t xml:space="preserve">Arabic: Native | </w:t>
      </w:r>
      <w:r w:rsidR="00122885" w:rsidRPr="00122885">
        <w:t>English: B1 (Intermediate)</w:t>
      </w:r>
    </w:p>
    <w:sectPr w:rsidR="002B6682" w:rsidSect="00022DD4">
      <w:pgSz w:w="12240" w:h="15840"/>
      <w:pgMar w:top="398" w:right="720" w:bottom="720" w:left="720" w:header="720" w:footer="2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CB9DE" w14:textId="77777777" w:rsidR="00544968" w:rsidRDefault="00544968" w:rsidP="00022DD4">
      <w:pPr>
        <w:spacing w:after="0" w:line="240" w:lineRule="auto"/>
      </w:pPr>
      <w:r>
        <w:separator/>
      </w:r>
    </w:p>
  </w:endnote>
  <w:endnote w:type="continuationSeparator" w:id="0">
    <w:p w14:paraId="01940E88" w14:textId="77777777" w:rsidR="00544968" w:rsidRDefault="00544968" w:rsidP="00022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ADE1A" w14:textId="77777777" w:rsidR="00544968" w:rsidRDefault="00544968" w:rsidP="00022DD4">
      <w:pPr>
        <w:spacing w:after="0" w:line="240" w:lineRule="auto"/>
      </w:pPr>
      <w:r>
        <w:separator/>
      </w:r>
    </w:p>
  </w:footnote>
  <w:footnote w:type="continuationSeparator" w:id="0">
    <w:p w14:paraId="3054EA96" w14:textId="77777777" w:rsidR="00544968" w:rsidRDefault="00544968" w:rsidP="00022D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D937E8"/>
    <w:multiLevelType w:val="hybridMultilevel"/>
    <w:tmpl w:val="C5247AB2"/>
    <w:lvl w:ilvl="0" w:tplc="F68E50B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79112E"/>
    <w:multiLevelType w:val="hybridMultilevel"/>
    <w:tmpl w:val="7A0479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DFF7B11"/>
    <w:multiLevelType w:val="hybridMultilevel"/>
    <w:tmpl w:val="0C2C30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97364919">
    <w:abstractNumId w:val="8"/>
  </w:num>
  <w:num w:numId="2" w16cid:durableId="2107458872">
    <w:abstractNumId w:val="6"/>
  </w:num>
  <w:num w:numId="3" w16cid:durableId="1281837157">
    <w:abstractNumId w:val="5"/>
  </w:num>
  <w:num w:numId="4" w16cid:durableId="1173228868">
    <w:abstractNumId w:val="4"/>
  </w:num>
  <w:num w:numId="5" w16cid:durableId="706293580">
    <w:abstractNumId w:val="7"/>
  </w:num>
  <w:num w:numId="6" w16cid:durableId="1193302063">
    <w:abstractNumId w:val="3"/>
  </w:num>
  <w:num w:numId="7" w16cid:durableId="1062026100">
    <w:abstractNumId w:val="2"/>
  </w:num>
  <w:num w:numId="8" w16cid:durableId="105391520">
    <w:abstractNumId w:val="1"/>
  </w:num>
  <w:num w:numId="9" w16cid:durableId="354112178">
    <w:abstractNumId w:val="0"/>
  </w:num>
  <w:num w:numId="10" w16cid:durableId="716201683">
    <w:abstractNumId w:val="11"/>
  </w:num>
  <w:num w:numId="11" w16cid:durableId="971131866">
    <w:abstractNumId w:val="10"/>
  </w:num>
  <w:num w:numId="12" w16cid:durableId="12638805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DD4"/>
    <w:rsid w:val="00034616"/>
    <w:rsid w:val="0006063C"/>
    <w:rsid w:val="000D5531"/>
    <w:rsid w:val="00122885"/>
    <w:rsid w:val="0015074B"/>
    <w:rsid w:val="00177848"/>
    <w:rsid w:val="0029639D"/>
    <w:rsid w:val="002B6682"/>
    <w:rsid w:val="002C7795"/>
    <w:rsid w:val="00326F90"/>
    <w:rsid w:val="003D0E87"/>
    <w:rsid w:val="00536F97"/>
    <w:rsid w:val="00544968"/>
    <w:rsid w:val="00567351"/>
    <w:rsid w:val="00623AF2"/>
    <w:rsid w:val="006A70F3"/>
    <w:rsid w:val="00874CFE"/>
    <w:rsid w:val="00AA1D8D"/>
    <w:rsid w:val="00B47730"/>
    <w:rsid w:val="00C07620"/>
    <w:rsid w:val="00CB0664"/>
    <w:rsid w:val="00D15856"/>
    <w:rsid w:val="00D2192E"/>
    <w:rsid w:val="00D3111A"/>
    <w:rsid w:val="00DB7F8F"/>
    <w:rsid w:val="00DC14FA"/>
    <w:rsid w:val="00E10F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EC6656"/>
  <w14:defaultImageDpi w14:val="330"/>
  <w15:docId w15:val="{873B56C7-E1AD-47A2-B873-BD8D88692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3111A"/>
    <w:rPr>
      <w:color w:val="0000FF" w:themeColor="hyperlink"/>
      <w:u w:val="single"/>
    </w:rPr>
  </w:style>
  <w:style w:type="character" w:styleId="UnresolvedMention">
    <w:name w:val="Unresolved Mention"/>
    <w:basedOn w:val="DefaultParagraphFont"/>
    <w:uiPriority w:val="99"/>
    <w:semiHidden/>
    <w:unhideWhenUsed/>
    <w:rsid w:val="00D3111A"/>
    <w:rPr>
      <w:color w:val="605E5C"/>
      <w:shd w:val="clear" w:color="auto" w:fill="E1DFDD"/>
    </w:rPr>
  </w:style>
  <w:style w:type="character" w:styleId="FollowedHyperlink">
    <w:name w:val="FollowedHyperlink"/>
    <w:basedOn w:val="DefaultParagraphFont"/>
    <w:uiPriority w:val="99"/>
    <w:semiHidden/>
    <w:unhideWhenUsed/>
    <w:rsid w:val="00D3111A"/>
    <w:rPr>
      <w:color w:val="800080" w:themeColor="followedHyperlink"/>
      <w:u w:val="single"/>
    </w:rPr>
  </w:style>
  <w:style w:type="paragraph" w:styleId="NormalWeb">
    <w:name w:val="Normal (Web)"/>
    <w:basedOn w:val="Normal"/>
    <w:uiPriority w:val="99"/>
    <w:semiHidden/>
    <w:unhideWhenUsed/>
    <w:rsid w:val="001228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a.me/+20109238768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fouadamrr" TargetMode="External"/><Relationship Id="rId5" Type="http://schemas.openxmlformats.org/officeDocument/2006/relationships/webSettings" Target="webSettings.xml"/><Relationship Id="rId10" Type="http://schemas.openxmlformats.org/officeDocument/2006/relationships/hyperlink" Target="https://www.linkedin.com/in/fouad-amr-abdelmonaim" TargetMode="External"/><Relationship Id="rId4" Type="http://schemas.openxmlformats.org/officeDocument/2006/relationships/settings" Target="settings.xml"/><Relationship Id="rId9" Type="http://schemas.openxmlformats.org/officeDocument/2006/relationships/hyperlink" Target="mailto:alfouadam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524</Words>
  <Characters>2990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fouad amr</cp:lastModifiedBy>
  <cp:revision>15</cp:revision>
  <cp:lastPrinted>2026-09-27T00:04:00Z</cp:lastPrinted>
  <dcterms:created xsi:type="dcterms:W3CDTF">2026-09-26T13:20:00Z</dcterms:created>
  <dcterms:modified xsi:type="dcterms:W3CDTF">2026-09-27T23:11:00Z</dcterms:modified>
  <cp:category/>
</cp:coreProperties>
</file>